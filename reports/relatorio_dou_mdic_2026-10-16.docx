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16/10/2026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DIRPA 59-26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Tecnologia/Diretoria de Inovação e Planejamento e Articulação Institucional/Coordenação-Geral de Gestão de Pessoas</w:t>
            </w:r>
          </w:p>
        </w:tc>
        <w:tc>
          <w:tcPr>
            <w:tcW w:type="dxa" w:w="1728"/>
          </w:tcPr>
          <w:p>
            <w:r>
              <w:t>PT 157-26 - COGEP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Pesseal_283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PT 628-26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MICHELE DE S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6/10/2026&amp;jornal=529&amp;pagina=12" TargetMode="External"/><Relationship Id="rId10" Type="http://schemas.openxmlformats.org/officeDocument/2006/relationships/hyperlink" Target="https://www.in.gov.br/web/dou/-/http://pesquisa.in.gov.br/imprensa/jsp/visualiza/index.jsp?data=16/10/2026&amp;jornal=529&amp;pagina=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