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28/09/2026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436_24415128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438_24415184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439_24415197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437_24415209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440_24415246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Torna sem efeito afastamento - 2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de Economia Verde, Descarbonização e Bioindústria/Comitê de Economia de Impacto</w:t>
            </w:r>
          </w:p>
        </w:tc>
        <w:tc>
          <w:tcPr>
            <w:tcW w:type="dxa" w:w="1728"/>
          </w:tcPr>
          <w:p>
            <w:r>
              <w:t>PORTARIA N 276_24416976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REINALDO WAC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442_24420598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443_24420622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444 SINC 24420673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445_24420677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446_24420693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- 25.09.2026 - Jessi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447_24420742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8/09/2026&amp;jornal=529&amp;pagina=34" TargetMode="External"/><Relationship Id="rId10" Type="http://schemas.openxmlformats.org/officeDocument/2006/relationships/hyperlink" Target="https://www.in.gov.br/web/dou/-/http://pesquisa.in.gov.br/imprensa/jsp/visualiza/index.jsp?data=28/09/2026&amp;jornal=529&amp;pagina=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