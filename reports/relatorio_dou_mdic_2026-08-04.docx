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04/08/2026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04/08/2026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350_24184139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04/08/2026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352_24184140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04/08/2026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353_24184141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04/08/2026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355_24184142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04/08/2026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351_24184178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04/08/2026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Altera Afastamento do pais - 29.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04/08/2026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Tecnologia/Diretoria de Inovação e Planejamento e Articulação Institucional/Coordenação-Geral de Gestão de Pessoas</w:t>
            </w:r>
          </w:p>
        </w:tc>
        <w:tc>
          <w:tcPr>
            <w:tcW w:type="dxa" w:w="1728"/>
          </w:tcPr>
          <w:p>
            <w:r>
              <w:t>PT 120-26 - COGEP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04/08/2026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Tecnologia/Diretoria de Inovação e Planejamento e Articulação Institucional/Coordenação-Geral de Gestão de Pessoas</w:t>
            </w:r>
          </w:p>
        </w:tc>
        <w:tc>
          <w:tcPr>
            <w:tcW w:type="dxa" w:w="1728"/>
          </w:tcPr>
          <w:p>
            <w:r>
              <w:t>PT 57-25 - RET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04/08/2026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- 03.08.2026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04/08/2026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- 03.08.2026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10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4/08/2026&amp;jornal=529&amp;pagina=8" TargetMode="External"/><Relationship Id="rId10" Type="http://schemas.openxmlformats.org/officeDocument/2006/relationships/hyperlink" Target="https://www.in.gov.br/web/dou/-/http://pesquisa.in.gov.br/imprensa/jsp/visualiza/index.jsp?data=04/08/2026&amp;jornal=529&amp;pagina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