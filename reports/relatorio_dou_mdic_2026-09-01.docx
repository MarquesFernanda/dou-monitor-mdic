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01/09/2026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475_24305291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474_24305337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Retificacao despacho afastamento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Retificacao despacho afastamento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512 e 513-26 - RET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537-26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LEONARDO AUG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7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1/09/2026&amp;jornal=529&amp;pagina=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