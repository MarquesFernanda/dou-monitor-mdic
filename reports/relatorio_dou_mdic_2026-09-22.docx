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22/09/2026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430_24388180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432_24388258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431 SINC 24388271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Pesseal_262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RODRIGO CACI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RET. Desp. Afastamento - HENRIQU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6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2/09/2026&amp;jornal=529&amp;pagina=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