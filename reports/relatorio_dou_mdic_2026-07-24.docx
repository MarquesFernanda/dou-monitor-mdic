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24/07/2026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24/07/2026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337_24156879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338_24156934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341_24157036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342_24157061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343_24157081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- 22.07.2026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440_24158048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461 a 464-26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Tecnologia/Diretoria de Inovação e Planejamento e Articulação Institucional/Coordenação-Geral de Gestão de Pessoas</w:t>
            </w:r>
          </w:p>
        </w:tc>
        <w:tc>
          <w:tcPr>
            <w:tcW w:type="dxa" w:w="1728"/>
          </w:tcPr>
          <w:p>
            <w:r>
              <w:t>PT 111-26 - COGEP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10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24/07/2026&amp;jornal=529&amp;pagina=10" TargetMode="External"/><Relationship Id="rId10" Type="http://schemas.openxmlformats.org/officeDocument/2006/relationships/hyperlink" Target="https://www.in.gov.br/web/dou/-/http://pesquisa.in.gov.br/imprensa/jsp/visualiza/index.jsp?data=24/07/2026&amp;jornal=529&amp;pagina=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