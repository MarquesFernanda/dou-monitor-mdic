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08/09/2026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ID_134553_DOU_Rodrigo_Melo_inclu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ID_136242_DOU_Leonardo_Botelho_i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ID_136243_DOU_Cristina_Blaso_inc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476_24329837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 xml:space="preserve">Desp. Afastamento - PAULO ROQUE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544 e 545-26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- 04.09.2026 - Carol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- 04.09.2026 - Carlo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403_24335474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408_24335540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409_24335558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410_24335619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12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8/09/2026&amp;jornal=529&amp;pagina=16" TargetMode="External"/><Relationship Id="rId10" Type="http://schemas.openxmlformats.org/officeDocument/2006/relationships/hyperlink" Target="https://www.in.gov.br/web/dou/-/http://pesquisa.in.gov.br/imprensa/jsp/visualiza/index.jsp?data=08/09/2026&amp;jornal=529&amp;pagina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