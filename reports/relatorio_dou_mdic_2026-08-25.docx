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25/08/2026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ID_135662_DOU_Julio_Guiomar_incl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- 21.08.2026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505-26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PR 467 Licenca para atividade po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VALNEI SMARC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509-26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 2704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25/08/2026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Pesseal_233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9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5/08/2026&amp;jornal=529&amp;pagina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