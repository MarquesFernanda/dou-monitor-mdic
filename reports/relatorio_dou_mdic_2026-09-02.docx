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02/09/2026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02/09/2026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404_24311223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405_24311276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406_24311301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- 31.08.2026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- 31.08.2026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Retificacao PR nA 474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2026COGEP 135 APOSENTADORIA VILD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Retificacao despacho afastamento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Retificacao despacho afastamento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RODRIGO VIVA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10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2/09/2026&amp;jornal=529&amp;pagina=21" TargetMode="External"/><Relationship Id="rId10" Type="http://schemas.openxmlformats.org/officeDocument/2006/relationships/hyperlink" Target="https://www.in.gov.br/web/dou/-/http://pesquisa.in.gov.br/imprensa/jsp/visualiza/index.jsp?data=02/09/2026&amp;jornal=529&amp;pagina=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