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10/09/2026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411_24342025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480_24342056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482_24342061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414 SINC 24342069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481_24342082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416_24342089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547-26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544 e 545-26 - RET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10/09/2026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 xml:space="preserve">Desp. Afastamento - PAULO ROQUE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12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0/09/2026&amp;jornal=529&amp;pagina=14" TargetMode="External"/><Relationship Id="rId10" Type="http://schemas.openxmlformats.org/officeDocument/2006/relationships/hyperlink" Target="https://www.in.gov.br/web/dou/-/http://pesquisa.in.gov.br/imprensa/jsp/visualiza/index.jsp?data=10/09/2026&amp;jornal=529&amp;pagina=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