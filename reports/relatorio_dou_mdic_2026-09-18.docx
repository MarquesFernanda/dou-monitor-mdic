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18/09/2026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PR 491-26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488_24377492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420_24377522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423_24377526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419_24377547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426_24377639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429_24377654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424_24377729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- 16.09.2026 - Fabio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- 16.09.2026 - Rodri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MONIQUE AUDR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492_24381806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493 SINC 24381902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14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8/09/2026&amp;jornal=529&amp;pagina=15" TargetMode="External"/><Relationship Id="rId10" Type="http://schemas.openxmlformats.org/officeDocument/2006/relationships/hyperlink" Target="https://www.in.gov.br/web/dou/-/http://pesquisa.in.gov.br/imprensa/jsp/visualiza/index.jsp?data=18/09/2026&amp;jornal=529&amp;pagina=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