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20/10/2026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20/10/2026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ID_138298_136573_DOU_Renato_Souz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20/10/2026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ID_138259_138263_DOU_Antonio_Gom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20/10/2026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ID_202680152_DOU_Leonardo_Santos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20/10/2026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ID_202680153_DOU_Filipe_Silva_in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20/10/2026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20/10/2026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Pesseal_288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20/10/2026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-MILLENE CLETO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7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0/10/2026&amp;jornal=529&amp;pagina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