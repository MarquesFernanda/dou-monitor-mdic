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05/08/2026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05/08/2026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05/08/2026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474-26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05/08/2026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Pess_202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05/08/2026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do pais - 04.08.2026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05/08/2026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do pais - 04.08.2026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05/08/2026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REINALDO WAC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6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05/08/2026&amp;jornal=529&amp;pagina=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