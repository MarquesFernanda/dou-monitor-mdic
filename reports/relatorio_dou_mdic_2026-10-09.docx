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09/10/2026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- 07.10.2026 - extra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MICHELE DE 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 DE PESSOAL GM-MDIC NA 466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621 a 624-26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625-26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6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9/10/2026&amp;jornal=529&amp;pagina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