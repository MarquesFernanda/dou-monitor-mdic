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19/08/2026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462_24249820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463_24249896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460_24249915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- 17.08.2026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380 SINC 24249989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- 17.08.2026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- 17.08.2026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- 17.08.2026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COGER -15 -12469.19.81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ERLON HENRIQ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503-26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11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9/08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