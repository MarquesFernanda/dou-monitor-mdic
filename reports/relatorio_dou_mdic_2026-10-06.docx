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06/10/2026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- 02.10.2026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- 02.10.2026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- 02.10.2026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- 02.10.2026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- 02.10.2026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de Pessoal SE MDIC NA 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457_24454378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459_24454411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509_24455841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513_24455880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514_24455914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 xml:space="preserve">Desp. Afastamento - RHAISCYA DE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586-26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14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6/10/2026&amp;jornal=529&amp;pagina=16" TargetMode="External"/><Relationship Id="rId10" Type="http://schemas.openxmlformats.org/officeDocument/2006/relationships/hyperlink" Target="https://www.in.gov.br/web/dou/-/http://pesquisa.in.gov.br/imprensa/jsp/visualiza/index.jsp?data=06/10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