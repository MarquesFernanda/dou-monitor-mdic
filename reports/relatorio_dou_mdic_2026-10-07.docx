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07/10/2026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07/10/2026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PORTARIA DE PESSOAL GM-MDIC NA 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Pesseal_272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EDUARDO TRAJ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602 a 608-26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07/10/2026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609 a 610-26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7/10/2026&amp;jornal=529&amp;pagina=12" TargetMode="External"/><Relationship Id="rId10" Type="http://schemas.openxmlformats.org/officeDocument/2006/relationships/hyperlink" Target="https://www.in.gov.br/web/dou/-/http://pesquisa.in.gov.br/imprensa/jsp/visualiza/index.jsp?data=07/10/2026&amp;jornal=529&amp;pagina=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