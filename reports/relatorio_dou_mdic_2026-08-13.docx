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13/08/2026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13/08/2026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Serviços/Banco Nacional de Desenvolvimento Econômico e Social</w:t>
            </w:r>
          </w:p>
        </w:tc>
        <w:tc>
          <w:tcPr>
            <w:tcW w:type="dxa" w:w="1728"/>
          </w:tcPr>
          <w:p>
            <w:r>
              <w:t>ID_134796_DOU_Fernanda_Garavini_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Pess_213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HERCULES ANT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13/08/2026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RET. Desp. Afastamento - ANTONIO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4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13/08/2026&amp;jornal=529&amp;pagina=13" TargetMode="External"/><Relationship Id="rId10" Type="http://schemas.openxmlformats.org/officeDocument/2006/relationships/hyperlink" Target="https://www.in.gov.br/web/dou/-/http://pesquisa.in.gov.br/imprensa/jsp/visualiza/index.jsp?data=13/08/2026&amp;jornal=529&amp;pagina=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