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16/07/2026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ID_133632 e 133983_DOU_Jose_Gord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321_24134021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322_24134027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Industrial/Diretoria de Administração/Coordenação-Geral de Recursos Humanos</w:t>
            </w:r>
          </w:p>
        </w:tc>
        <w:tc>
          <w:tcPr>
            <w:tcW w:type="dxa" w:w="1728"/>
          </w:tcPr>
          <w:p>
            <w:r>
              <w:t>2026COGEP 118 PENSAO A JOSE MANU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Pess_190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446-26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447-26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395-26 - RET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326_24137174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327_24137176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325_24137193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11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6/07/2026&amp;jornal=529&amp;pagina=16" TargetMode="External"/><Relationship Id="rId10" Type="http://schemas.openxmlformats.org/officeDocument/2006/relationships/hyperlink" Target="https://www.in.gov.br/web/dou/-/http://pesquisa.in.gov.br/imprensa/jsp/visualiza/index.jsp?data=16/07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