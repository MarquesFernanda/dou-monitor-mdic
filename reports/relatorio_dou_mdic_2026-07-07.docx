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07/07/2026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07/07/2026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303_24104983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07/07/2026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301_24104995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07/07/2026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302_24104997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07/07/2026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281 SINC 24105008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07/07/2026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304_24105029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07/07/2026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Pess_172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07/07/2026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Retificacao despacho afastamento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07/07/2026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411-26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07/07/2026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RET Desp. Licenca RET - JUAN CAR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07/07/2026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407-26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07/07/2026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GUSTAVO PALM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11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07/07/2026&amp;jornal=529&amp;pagina=13" TargetMode="External"/><Relationship Id="rId10" Type="http://schemas.openxmlformats.org/officeDocument/2006/relationships/hyperlink" Target="https://www.in.gov.br/web/dou/-/http://pesquisa.in.gov.br/imprensa/jsp/visualiza/index.jsp?data=07/07/2026&amp;jornal=529&amp;pagina=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