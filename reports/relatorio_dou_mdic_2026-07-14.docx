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14/07/2026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14/07/2026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Retificacao - Portaria de Pessoa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14/07/2026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Altera Afastamento do pais - 13.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14/07/2026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SE MDIC NA 200 - 10.07.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14/07/2026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SERGIO PAULO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14/07/2026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431-26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14/07/2026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313_24129628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14/07/2026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315_24129643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14/07/2026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316 SINC 24129711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14/07/2026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317_24129729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9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14/07/2026&amp;jornal=529&amp;pagina=12" TargetMode="External"/><Relationship Id="rId10" Type="http://schemas.openxmlformats.org/officeDocument/2006/relationships/hyperlink" Target="https://www.in.gov.br/web/dou/-/http://pesquisa.in.gov.br/imprensa/jsp/visualiza/index.jsp?data=14/07/2026&amp;jornal=529&amp;pagina=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