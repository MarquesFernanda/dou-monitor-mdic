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21/10/2026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21/10/2026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-LEONARDO MACH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482_24532283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483_24532354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486_24532384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do pais - 20.10.2026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5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21/10/2026&amp;jornal=529&amp;pagina=11" TargetMode="External"/><Relationship Id="rId10" Type="http://schemas.openxmlformats.org/officeDocument/2006/relationships/hyperlink" Target="https://www.in.gov.br/web/dou/-/http://pesquisa.in.gov.br/imprensa/jsp/visualiza/index.jsp?data=21/10/2026&amp;jornal=529&amp;pagina=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