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19/10/2026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ID_137941_DOU_Fabiana_Martinez_i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ID_138166_DOU_Fernanda_Silveira_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ID_138193_DOU_Rodrigo_Tosta_incl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ID_137915_DOU_Victor_Zsigmond_in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ID_137548_DOU_Matheus_Chaguri_in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ID_137547_DOU_Antonio_SilvaJunio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473_24514234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475_24514622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476_24514680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477_24514700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478_24514728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- 15.10.2026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do pais - 15.10.2026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479_24518106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481_24518166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480_24518216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19/10/2026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GRACIELA NOE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17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9/10/2026&amp;jornal=529&amp;pagina=15" TargetMode="External"/><Relationship Id="rId10" Type="http://schemas.openxmlformats.org/officeDocument/2006/relationships/hyperlink" Target="https://www.in.gov.br/web/dou/-/http://pesquisa.in.gov.br/imprensa/jsp/visualiza/index.jsp?data=19/10/2026&amp;jornal=529&amp;pagina=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