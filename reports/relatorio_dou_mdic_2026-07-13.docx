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13/07/2026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419_24122406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420_24122416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421_24122437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424_24122452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423_24122508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437-26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SERGIO PAULO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Pess_185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Pess_186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Pess_183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311_24125578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312_24125638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12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3/07/2026&amp;jornal=529&amp;pagina=14" TargetMode="External"/><Relationship Id="rId10" Type="http://schemas.openxmlformats.org/officeDocument/2006/relationships/hyperlink" Target="https://www.in.gov.br/web/dou/-/http://pesquisa.in.gov.br/imprensa/jsp/visualiza/index.jsp?data=13/07/2026&amp;jornal=529&amp;pagina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