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09/09/2026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09/09/2026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-LEONARDO MACH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9/09/2026&amp;jornal=529&amp;pagina=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