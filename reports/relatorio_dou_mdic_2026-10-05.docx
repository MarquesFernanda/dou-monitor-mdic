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05/10/2026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05/10/2026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502 SINC 24439949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05/10/2026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SE MDIC NA 279 - 01.10.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05/10/2026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Afastamento - 01.10.2026 - Gabri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05/10/2026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506_24446656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05/10/2026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505_24446670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05/10/2026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503_24446675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05/10/2026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504_24446732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05/10/2026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507_24446742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05/10/2026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508_24446750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05/10/2026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Desp. Afastamento - HERCULES ANT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05/10/2026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Afastamento - 02.10.2026 - Saab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05/10/2026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Afastamento - 02.10.2026 - Guilh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12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05/10/2026&amp;jornal=529&amp;pagina=14" TargetMode="External"/><Relationship Id="rId10" Type="http://schemas.openxmlformats.org/officeDocument/2006/relationships/hyperlink" Target="https://www.in.gov.br/web/dou/-/http://pesquisa.in.gov.br/imprensa/jsp/visualiza/index.jsp?data=05/10/2026&amp;jornal=529&amp;pagina=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