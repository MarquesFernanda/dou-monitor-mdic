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23/09/2026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- 21.09.2026 - Thais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de Pessoal nA 427 - 21.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495_24395681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suframa_2743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suframa_2744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suframa_2745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Manaus/Superintendência-Adjunta de Administração</w:t>
            </w:r>
          </w:p>
        </w:tc>
        <w:tc>
          <w:tcPr>
            <w:tcW w:type="dxa" w:w="1728"/>
          </w:tcPr>
          <w:p>
            <w:r>
              <w:t>Portaria Pesseal_2754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2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Pesseal_259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FELLIPE CHIA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23/09/2026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583-26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10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3/09/2026&amp;jornal=529&amp;pagina=11" TargetMode="External"/><Relationship Id="rId10" Type="http://schemas.openxmlformats.org/officeDocument/2006/relationships/hyperlink" Target="https://www.in.gov.br/web/dou/-/http://pesquisa.in.gov.br/imprensa/jsp/visualiza/index.jsp?data=23/09/2026&amp;jornal=529&amp;pagina=12" TargetMode="External"/><Relationship Id="rId11" Type="http://schemas.openxmlformats.org/officeDocument/2006/relationships/hyperlink" Target="https://www.in.gov.br/web/dou/-/http://pesquisa.in.gov.br/imprensa/jsp/visualiza/index.jsp?data=23/09/2026&amp;jornal=529&amp;pagina=13" TargetMode="External"/><Relationship Id="rId12" Type="http://schemas.openxmlformats.org/officeDocument/2006/relationships/hyperlink" Target="https://www.in.gov.br/web/dou/-/http://pesquisa.in.gov.br/imprensa/jsp/visualiza/index.jsp?data=23/09/2026&amp;jornal=529&amp;pagina=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