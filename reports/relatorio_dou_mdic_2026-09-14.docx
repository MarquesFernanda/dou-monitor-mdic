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14/09/2026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ID_136186_DOU_Natalia_Paiva_incl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ID_136187_DOU_Renato_Baran_inclu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ID_202680123 _DOU_Marcio_Macedo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de Desenvolvimento Industrial, Inovação, Comércio e Serviços</w:t>
            </w:r>
          </w:p>
        </w:tc>
        <w:tc>
          <w:tcPr>
            <w:tcW w:type="dxa" w:w="1728"/>
          </w:tcPr>
          <w:p>
            <w:r>
              <w:t xml:space="preserve">PORTARIA SDIC_MDIC NA 268 DE 10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- 10.09.2026 - Danie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GUSTAVO PALM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Pesseal_250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8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4/09/2026&amp;jornal=529&amp;pagina=17" TargetMode="External"/><Relationship Id="rId10" Type="http://schemas.openxmlformats.org/officeDocument/2006/relationships/hyperlink" Target="https://www.in.gov.br/web/dou/-/http://pesquisa.in.gov.br/imprensa/jsp/visualiza/index.jsp?data=14/09/2026&amp;jornal=529&amp;pagina=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