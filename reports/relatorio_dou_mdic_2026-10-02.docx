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02/10/2026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PORTARIA N 499_24439823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449_24440713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450_24440738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451_24440752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452_24440760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453_24440777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454_24440788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455_24440799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- 30.09.2026 - Marci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Afastamento - 30.09.2026 - Rafae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Pesseal_266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1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>2026COGEP 172 APOSENTADORIA FERN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Serviços/Gabinete do Ministro</w:t>
            </w:r>
          </w:p>
        </w:tc>
        <w:tc>
          <w:tcPr>
            <w:tcW w:type="dxa" w:w="1728"/>
          </w:tcPr>
          <w:p>
            <w:r>
              <w:t>Despacho-AP-INPI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02/10/2026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DANIELLE ASS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17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02/10/2026&amp;jornal=529&amp;pagina=13" TargetMode="External"/><Relationship Id="rId10" Type="http://schemas.openxmlformats.org/officeDocument/2006/relationships/hyperlink" Target="https://www.in.gov.br/web/dou/-/http://pesquisa.in.gov.br/imprensa/jsp/visualiza/index.jsp?data=02/10/2026&amp;jornal=529&amp;pagina=12" TargetMode="External"/><Relationship Id="rId11" Type="http://schemas.openxmlformats.org/officeDocument/2006/relationships/hyperlink" Target="https://www.in.gov.br/web/dou/-/http://pesquisa.in.gov.br/imprensa/jsp/visualiza/index.jsp?data=02/10/2026&amp;jornal=529&amp;pagina=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